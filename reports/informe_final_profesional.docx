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Proyecto Integrador - Miner?a de Datos 1</w:t>
      </w:r>
    </w:p>
    <w:p>
      <w:pPr>
        <w:jc w:val="center"/>
      </w:pPr>
      <w:r>
        <w:rPr>
          <w:rFonts w:ascii="Arial" w:hAnsi="Arial"/>
          <w:b/>
          <w:sz w:val="52"/>
        </w:rPr>
        <w:t>Usuarios de Streaming</w:t>
      </w:r>
    </w:p>
    <w:p>
      <w:pPr>
        <w:jc w:val="center"/>
      </w:pPr>
      <w:r>
        <w:rPr>
          <w:rFonts w:ascii="Arial" w:hAnsi="Arial"/>
          <w:i/>
          <w:sz w:val="24"/>
        </w:rPr>
        <w:t>An?lisis, limpieza, EDA, PCA y comunicaci?n del proceso</w:t>
      </w:r>
    </w:p>
    <w:p>
      <w:pPr>
        <w:jc w:val="center"/>
      </w:pPr>
      <w:r>
        <w:rPr>
          <w:rFonts w:ascii="Arial" w:hAnsi="Arial"/>
          <w:sz w:val="22"/>
        </w:rPr>
        <w:br/>
        <w:t>Sanchez Luna Fernando Emmanuel</w:t>
        <w:br/>
        <w:t>Comisi?n ITSE NODO TARDE</w:t>
        <w:br/>
        <w:t>28/06/2026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Informaci?n general</w:t>
      </w:r>
    </w:p>
    <w:p>
      <w:pPr>
        <w:pStyle w:val="ListBullet"/>
      </w:pPr>
      <w:r>
        <w:rPr>
          <w:rFonts w:ascii="Arial" w:hAnsi="Arial"/>
        </w:rPr>
        <w:t>Este proyecto analiza usuarios de una plataforma de streaming a partir de un dataset con problemas reales de calidad.</w:t>
      </w:r>
    </w:p>
    <w:p>
      <w:pPr>
        <w:pStyle w:val="ListBullet"/>
      </w:pPr>
      <w:r>
        <w:rPr>
          <w:rFonts w:ascii="Arial" w:hAnsi="Arial"/>
        </w:rPr>
        <w:t>El trabajo sigue un proceso completo: inspecci?n inicial, limpieza documentada, an?lisis exploratorio, PCA, comunicaci?n en Streamlit e informe final.</w:t>
      </w:r>
    </w:p>
    <w:p>
      <w:pPr>
        <w:pStyle w:val="ListBullet"/>
      </w:pPr>
      <w:r>
        <w:rPr>
          <w:rFonts w:ascii="Arial" w:hAnsi="Arial"/>
        </w:rPr>
        <w:t>La idea central es trabajar como un analista de datos junior: antes de limpiar se revisa la evidencia, despu?s se aplica una regla expl?cita y finalmente se controla el impacto de la decisi?n.</w:t>
      </w:r>
    </w:p>
    <w:p>
      <w:pPr>
        <w:pStyle w:val="Heading1"/>
      </w:pPr>
      <w:r>
        <w:rPr>
          <w:rFonts w:ascii="Arial" w:hAnsi="Arial"/>
          <w:b/>
          <w:sz w:val="28"/>
        </w:rPr>
        <w:t>Objetivo del proyecto</w:t>
      </w:r>
    </w:p>
    <w:p>
      <w:pPr>
        <w:pStyle w:val="ListBullet"/>
      </w:pPr>
      <w:r>
        <w:rPr>
          <w:rFonts w:ascii="Arial" w:hAnsi="Arial"/>
        </w:rPr>
        <w:t>Comprender la estructura y calidad inicial del dataset.</w:t>
      </w:r>
    </w:p>
    <w:p>
      <w:pPr>
        <w:pStyle w:val="ListBullet"/>
      </w:pPr>
      <w:r>
        <w:rPr>
          <w:rFonts w:ascii="Arial" w:hAnsi="Arial"/>
        </w:rPr>
        <w:t>Preparar una base confiable sin modificar el archivo original.</w:t>
      </w:r>
    </w:p>
    <w:p>
      <w:pPr>
        <w:pStyle w:val="ListBullet"/>
      </w:pPr>
      <w:r>
        <w:rPr>
          <w:rFonts w:ascii="Arial" w:hAnsi="Arial"/>
        </w:rPr>
        <w:t>Mostrar el c?digo usado para detectar problemas antes de corregirlos.</w:t>
      </w:r>
    </w:p>
    <w:p>
      <w:pPr>
        <w:pStyle w:val="ListBullet"/>
      </w:pPr>
      <w:r>
        <w:rPr>
          <w:rFonts w:ascii="Arial" w:hAnsi="Arial"/>
        </w:rPr>
        <w:t>Analizar patrones de consumo, soporte y preferencias de contenido.</w:t>
      </w:r>
    </w:p>
    <w:p>
      <w:pPr>
        <w:pStyle w:val="ListBullet"/>
      </w:pPr>
      <w:r>
        <w:rPr>
          <w:rFonts w:ascii="Arial" w:hAnsi="Arial"/>
        </w:rPr>
        <w:t>Comparar perfiles por plan, pa?s, edad y g?nero favorito.</w:t>
      </w:r>
    </w:p>
    <w:p>
      <w:pPr>
        <w:pStyle w:val="ListBullet"/>
      </w:pPr>
      <w:r>
        <w:rPr>
          <w:rFonts w:ascii="Arial" w:hAnsi="Arial"/>
        </w:rPr>
        <w:t>Aplicar escalamiento y PCA sobre variables num?ricas.</w:t>
      </w:r>
    </w:p>
    <w:p>
      <w:pPr>
        <w:pStyle w:val="ListBullet"/>
      </w:pPr>
      <w:r>
        <w:rPr>
          <w:rFonts w:ascii="Arial" w:hAnsi="Arial"/>
        </w:rPr>
        <w:t>Comunicar resultados de forma clara, reproducible y defendible.</w:t>
      </w:r>
    </w:p>
    <w:p>
      <w:pPr>
        <w:pStyle w:val="Heading1"/>
      </w:pPr>
      <w:r>
        <w:rPr>
          <w:rFonts w:ascii="Arial" w:hAnsi="Arial"/>
          <w:b/>
          <w:sz w:val="28"/>
        </w:rPr>
        <w:t>Dataset</w:t>
      </w:r>
    </w:p>
    <w:p>
      <w:pPr>
        <w:pStyle w:val="ListBullet"/>
      </w:pPr>
      <w:r>
        <w:rPr>
          <w:rFonts w:ascii="Arial" w:hAnsi="Arial"/>
        </w:rPr>
        <w:t>El archivo original es streaming_users_dirty.json.</w:t>
      </w:r>
    </w:p>
    <w:p>
      <w:pPr>
        <w:pStyle w:val="ListBullet"/>
      </w:pPr>
      <w:r>
        <w:rPr>
          <w:rFonts w:ascii="Arial" w:hAnsi="Arial"/>
        </w:rPr>
        <w:t>Cada fila representa un usuario de una plataforma de streaming.</w:t>
      </w:r>
    </w:p>
    <w:p>
      <w:pPr>
        <w:pStyle w:val="ListBullet"/>
      </w:pPr>
      <w:r>
        <w:rPr>
          <w:rFonts w:ascii="Arial" w:hAnsi="Arial"/>
        </w:rPr>
        <w:t>Las variables incluyen edad, plan, pa?s, g?nero favorito, consumo mensual, ?ltimo login y tickets de soporte.</w:t>
      </w:r>
    </w:p>
    <w:p>
      <w:pPr>
        <w:pStyle w:val="ListBullet"/>
      </w:pPr>
      <w:r>
        <w:rPr>
          <w:rFonts w:ascii="Arial" w:hAnsi="Arial"/>
        </w:rPr>
        <w:t>La base original queda preservada en data/raw/.</w:t>
      </w:r>
    </w:p>
    <w:p>
      <w:pPr>
        <w:pStyle w:val="ListBullet"/>
      </w:pPr>
      <w:r>
        <w:rPr>
          <w:rFonts w:ascii="Arial" w:hAnsi="Arial"/>
        </w:rPr>
        <w:t>La base procesada queda en data/processed/.</w:t>
      </w:r>
    </w:p>
    <w:p>
      <w:pPr>
        <w:pStyle w:val="ListBullet"/>
      </w:pPr>
      <w:r>
        <w:rPr>
          <w:rFonts w:ascii="Arial" w:hAnsi="Arial"/>
        </w:rPr>
        <w:t>El dataset final conserva las mismas columnas originales.</w:t>
      </w:r>
    </w:p>
    <w:p>
      <w:pPr>
        <w:pStyle w:val="Heading1"/>
      </w:pPr>
      <w:r>
        <w:rPr>
          <w:rFonts w:ascii="Arial" w:hAnsi="Arial"/>
          <w:b/>
          <w:sz w:val="28"/>
        </w:rPr>
        <w:t>Preparaci?n y calidad de datos</w:t>
      </w:r>
    </w:p>
    <w:p>
      <w:pPr>
        <w:pStyle w:val="ListBullet"/>
      </w:pPr>
      <w:r>
        <w:rPr>
          <w:rFonts w:ascii="Arial" w:hAnsi="Arial"/>
        </w:rPr>
        <w:t>El notebook principal de limpieza es notebooks/02_calidad_y_limpieza.ipynb.</w:t>
      </w:r>
    </w:p>
    <w:p>
      <w:pPr>
        <w:pStyle w:val="ListBullet"/>
      </w:pPr>
      <w:r>
        <w:rPr>
          <w:rFonts w:ascii="Arial" w:hAnsi="Arial"/>
        </w:rPr>
        <w:t>La limpieza se document? con una secuencia de trabajo: diagnosticar el problema, mostrar c?digo de inspecci?n, aplicar una regla de limpieza, registrar el impacto en logs/pipeline_log.csv y controlar que el resultado final no tenga nulos ni duplicados.</w:t>
      </w:r>
    </w:p>
    <w:p>
      <w:pPr>
        <w:pStyle w:val="ListBullet"/>
      </w:pPr>
      <w:r>
        <w:rPr>
          <w:rFonts w:ascii="Arial" w:hAnsi="Arial"/>
        </w:rPr>
        <w:t>Luego se eliminaron duplicados exactos porque no aportaban informaci?n nueva. Para user_id repetidos se us? un criterio de calidad, no una eliminaci?n al azar.</w:t>
      </w:r>
    </w:p>
    <w:p>
      <w:pPr>
        <w:pStyle w:val="ListBullet"/>
      </w:pPr>
      <w:r>
        <w:rPr>
          <w:rFonts w:ascii="Arial" w:hAnsi="Arial"/>
        </w:rPr>
        <w:t>Tambi?n se estandarizaron categor?as equivalentes, se marcaron valores imposibles como nulos, se imputaron faltantes con medianas/modas y se aplic? winsorizaci?n superior para reducir el efecto de extremos.</w:t>
      </w:r>
    </w:p>
    <w:p>
      <w:pPr>
        <w:pStyle w:val="Heading1"/>
      </w:pPr>
      <w:r>
        <w:rPr>
          <w:rFonts w:ascii="Arial" w:hAnsi="Arial"/>
          <w:b/>
          <w:sz w:val="28"/>
        </w:rPr>
        <w:t>Resultados de limpieza</w:t>
      </w:r>
    </w:p>
    <w:p>
      <w:pPr>
        <w:pStyle w:val="ListBullet"/>
      </w:pPr>
      <w:r>
        <w:rPr>
          <w:rFonts w:ascii="Arial" w:hAnsi="Arial"/>
        </w:rPr>
        <w:t>Filas originales: 8160.</w:t>
      </w:r>
    </w:p>
    <w:p>
      <w:pPr>
        <w:pStyle w:val="ListBullet"/>
      </w:pPr>
      <w:r>
        <w:rPr>
          <w:rFonts w:ascii="Arial" w:hAnsi="Arial"/>
        </w:rPr>
        <w:t>Filas finales: 8000.</w:t>
      </w:r>
    </w:p>
    <w:p>
      <w:pPr>
        <w:pStyle w:val="ListBullet"/>
      </w:pPr>
      <w:r>
        <w:rPr>
          <w:rFonts w:ascii="Arial" w:hAnsi="Arial"/>
        </w:rPr>
        <w:t>Nulos finales: 0.</w:t>
      </w:r>
    </w:p>
    <w:p>
      <w:pPr>
        <w:pStyle w:val="ListBullet"/>
      </w:pPr>
      <w:r>
        <w:rPr>
          <w:rFonts w:ascii="Arial" w:hAnsi="Arial"/>
        </w:rPr>
        <w:t>Duplicados exactos finales: 0.</w:t>
      </w:r>
    </w:p>
    <w:p>
      <w:pPr>
        <w:pStyle w:val="ListBullet"/>
      </w:pPr>
      <w:r>
        <w:rPr>
          <w:rFonts w:ascii="Arial" w:hAnsi="Arial"/>
        </w:rPr>
        <w:t>User ID repetidos finales: 0.</w:t>
      </w:r>
    </w:p>
    <w:p>
      <w:pPr>
        <w:pStyle w:val="ListBullet"/>
      </w:pPr>
      <w:r>
        <w:rPr>
          <w:rFonts w:ascii="Arial" w:hAnsi="Arial"/>
        </w:rPr>
        <w:t>Retenci?n final: 98.04%.</w:t>
      </w:r>
    </w:p>
    <w:p>
      <w:pPr>
        <w:pStyle w:val="Heading1"/>
      </w:pPr>
      <w:r>
        <w:rPr>
          <w:rFonts w:ascii="Arial" w:hAnsi="Arial"/>
          <w:b/>
          <w:sz w:val="28"/>
        </w:rPr>
        <w:t>Resumen del an?lisis exploratorio</w:t>
      </w:r>
    </w:p>
    <w:p>
      <w:pPr>
        <w:pStyle w:val="ListBullet"/>
      </w:pPr>
      <w:r>
        <w:rPr>
          <w:rFonts w:ascii="Arial" w:hAnsi="Arial"/>
        </w:rPr>
        <w:t>El consumo mensual muestra una concentraci?n central y una cola de usuarios intensivos.</w:t>
      </w:r>
    </w:p>
    <w:p>
      <w:pPr>
        <w:pStyle w:val="ListBullet"/>
      </w:pPr>
      <w:r>
        <w:rPr>
          <w:rFonts w:ascii="Arial" w:hAnsi="Arial"/>
        </w:rPr>
        <w:t>La edad por s? sola no alcanza para explicar completamente el consumo.</w:t>
      </w:r>
    </w:p>
    <w:p>
      <w:pPr>
        <w:pStyle w:val="ListBullet"/>
      </w:pPr>
      <w:r>
        <w:rPr>
          <w:rFonts w:ascii="Arial" w:hAnsi="Arial"/>
        </w:rPr>
        <w:t>El an?lisis por plan y soporte permite observar perfiles de uso con distinta fricci?n operativa.</w:t>
      </w:r>
    </w:p>
    <w:p>
      <w:pPr>
        <w:pStyle w:val="ListBullet"/>
      </w:pPr>
      <w:r>
        <w:rPr>
          <w:rFonts w:ascii="Arial" w:hAnsi="Arial"/>
        </w:rPr>
        <w:t>El cruce entre edad, consumo y g?nero favorito ayuda a interpretar preferencias de contenido.</w:t>
      </w:r>
    </w:p>
    <w:p>
      <w:pPr>
        <w:pStyle w:val="Heading1"/>
      </w:pPr>
      <w:r>
        <w:rPr>
          <w:rFonts w:ascii="Arial" w:hAnsi="Arial"/>
          <w:b/>
          <w:sz w:val="28"/>
        </w:rPr>
        <w:t>Reducci?n de dimensionalidad</w:t>
      </w:r>
    </w:p>
    <w:p>
      <w:pPr>
        <w:pStyle w:val="ListBullet"/>
      </w:pPr>
      <w:r>
        <w:rPr>
          <w:rFonts w:ascii="Arial" w:hAnsi="Arial"/>
        </w:rPr>
        <w:t>PCA se aplic? sobre age, monthly_watch_time_mins y customer_support_tickets.</w:t>
      </w:r>
    </w:p>
    <w:p>
      <w:pPr>
        <w:pStyle w:val="ListBullet"/>
      </w:pPr>
      <w:r>
        <w:rPr>
          <w:rFonts w:ascii="Arial" w:hAnsi="Arial"/>
        </w:rPr>
        <w:t>Antes de PCA se us? estandarizaci?n Z-score con StandardScaler.</w:t>
      </w:r>
    </w:p>
    <w:p>
      <w:pPr>
        <w:pStyle w:val="ListBullet"/>
      </w:pPr>
      <w:r>
        <w:rPr>
          <w:rFonts w:ascii="Arial" w:hAnsi="Arial"/>
        </w:rPr>
        <w:t>El escalamiento fue necesario porque las variables tienen unidades distintas.</w:t>
      </w:r>
    </w:p>
    <w:p>
      <w:pPr>
        <w:pStyle w:val="ListBullet"/>
      </w:pPr>
      <w:r>
        <w:rPr>
          <w:rFonts w:ascii="Arial" w:hAnsi="Arial"/>
        </w:rPr>
        <w:t>La matriz escalada se us? solo para el an?lisis, no se guard? como columnas nuevas.</w:t>
      </w:r>
    </w:p>
    <w:p>
      <w:pPr>
        <w:pStyle w:val="Heading1"/>
      </w:pPr>
      <w:r>
        <w:rPr>
          <w:rFonts w:ascii="Arial" w:hAnsi="Arial"/>
          <w:b/>
          <w:sz w:val="28"/>
        </w:rPr>
        <w:t>Visualizaci?n interactiva</w:t>
      </w:r>
    </w:p>
    <w:p>
      <w:pPr>
        <w:pStyle w:val="ListBullet"/>
      </w:pPr>
      <w:r>
        <w:rPr>
          <w:rFonts w:ascii="Arial" w:hAnsi="Arial"/>
        </w:rPr>
        <w:t>La aplicaci?n est? en app/.</w:t>
      </w:r>
    </w:p>
    <w:p>
      <w:pPr>
        <w:pStyle w:val="ListBullet"/>
      </w:pPr>
      <w:r>
        <w:rPr>
          <w:rFonts w:ascii="Arial" w:hAnsi="Arial"/>
        </w:rPr>
        <w:t>Archivo principal: app/Home.py.</w:t>
      </w:r>
    </w:p>
    <w:p>
      <w:pPr>
        <w:pStyle w:val="ListBullet"/>
      </w:pPr>
      <w:r>
        <w:rPr>
          <w:rFonts w:ascii="Arial" w:hAnsi="Arial"/>
        </w:rPr>
        <w:t>Repositorio GitHub: https://github.com/ferlusa90/mineria_de_datos_TF.</w:t>
      </w:r>
    </w:p>
    <w:p>
      <w:pPr>
        <w:pStyle w:val="ListBullet"/>
      </w:pPr>
      <w:r>
        <w:rPr>
          <w:rFonts w:ascii="Arial" w:hAnsi="Arial"/>
        </w:rPr>
        <w:t>Enlace Streamlit Cloud: https://mineriadedatostf-a4hvlnmrwzjjvazcprcx7q.streamlit.app/.</w:t>
      </w:r>
    </w:p>
    <w:p>
      <w:pPr>
        <w:pStyle w:val="ListBullet"/>
      </w:pPr>
      <w:r>
        <w:rPr>
          <w:rFonts w:ascii="Arial" w:hAnsi="Arial"/>
        </w:rPr>
        <w:t>La p?gina Dataset de Streamlit incluye diagn?stico inicial, l?gica de limpieza y fragmentos de c?digo para que el proceso sea auditable.</w:t>
      </w:r>
    </w:p>
    <w:p>
      <w:pPr>
        <w:pStyle w:val="Heading1"/>
      </w:pPr>
      <w:r>
        <w:rPr>
          <w:rFonts w:ascii="Arial" w:hAnsi="Arial"/>
          <w:b/>
          <w:sz w:val="28"/>
        </w:rPr>
        <w:t>Conclusiones</w:t>
      </w:r>
    </w:p>
    <w:p>
      <w:pPr>
        <w:pStyle w:val="ListBullet"/>
      </w:pPr>
      <w:r>
        <w:rPr>
          <w:rFonts w:ascii="Arial" w:hAnsi="Arial"/>
        </w:rPr>
        <w:t>La limpieza fue necesaria para evitar decisiones basadas en ruido.</w:t>
      </w:r>
    </w:p>
    <w:p>
      <w:pPr>
        <w:pStyle w:val="ListBullet"/>
      </w:pPr>
      <w:r>
        <w:rPr>
          <w:rFonts w:ascii="Arial" w:hAnsi="Arial"/>
        </w:rPr>
        <w:t>La base final queda trazable, sin nulos, sin duplicados y con estructura original preservada.</w:t>
      </w:r>
    </w:p>
    <w:p>
      <w:pPr>
        <w:pStyle w:val="ListBullet"/>
      </w:pPr>
      <w:r>
        <w:rPr>
          <w:rFonts w:ascii="Arial" w:hAnsi="Arial"/>
        </w:rPr>
        <w:t>El consumo mensual, el soporte y las preferencias de g?nero permiten describir perfiles de usuario.</w:t>
      </w:r>
    </w:p>
    <w:p>
      <w:pPr>
        <w:pStyle w:val="ListBullet"/>
      </w:pPr>
      <w:r>
        <w:rPr>
          <w:rFonts w:ascii="Arial" w:hAnsi="Arial"/>
        </w:rPr>
        <w:t>PCA ayuda a resumir variables num?ricas, pero no reemplaza la interpretaci?n del EDA.</w:t>
      </w:r>
    </w:p>
    <w:p>
      <w:pPr>
        <w:pStyle w:val="ListBullet"/>
      </w:pPr>
      <w:r>
        <w:rPr>
          <w:rFonts w:ascii="Arial" w:hAnsi="Arial"/>
        </w:rPr>
        <w:t>Las conclusiones son descriptivas y quedan limitadas por las variables disponibles.</w:t>
      </w:r>
    </w:p>
    <w:p>
      <w:pPr>
        <w:pStyle w:val="Heading1"/>
      </w:pPr>
      <w:r>
        <w:rPr>
          <w:rFonts w:ascii="Arial" w:hAnsi="Arial"/>
          <w:b/>
        </w:rPr>
        <w:t>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EF2"/>
          </w:tcPr>
          <w:p>
            <w:r>
              <w:rPr>
                <w:rFonts w:ascii="Arial" w:hAnsi="Arial"/>
                <w:sz w:val="20"/>
              </w:rPr>
              <w:t>Indicador</w:t>
            </w:r>
          </w:p>
        </w:tc>
        <w:tc>
          <w:tcPr>
            <w:tcW w:type="dxa" w:w="4873"/>
            <w:shd w:fill="D9EEF2"/>
          </w:tcPr>
          <w:p>
            <w:r>
              <w:rPr>
                <w:rFonts w:ascii="Arial" w:hAnsi="Arial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Filas originales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8160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Filas finales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8000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Nulos finales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Duplicados exactos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User ID repetidos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Proyecto Integrador - Miner?a de Datos 1  |  P?gina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57200" cy="43102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ts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3102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22"/>
      </w:rPr>
      <w:t xml:space="preserve">  ITSE</w:t>
      <w:br/>
    </w:r>
    <w:r>
      <w:rPr>
        <w:sz w:val="16"/>
      </w:rPr>
      <w:t>Instituto Tecnol?gico de Santiago del Estero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